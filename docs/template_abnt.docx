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TEMPLATE ABNT - SUBSTITUIR CONTEÚDO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